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E6F27" w14:textId="77777777" w:rsidR="007C7ACF" w:rsidRDefault="003B54CB">
      <w:pPr>
        <w:pStyle w:val="Title"/>
      </w:pPr>
      <w:r>
        <w:t>R3 beta testing worksheet</w:t>
      </w:r>
    </w:p>
    <w:p w14:paraId="00AB08E8" w14:textId="77777777" w:rsidR="007C7ACF" w:rsidRDefault="003B54CB">
      <w:r>
        <w:t>IZ Clinical Notes Analyzer | Version 2.0.0-beta.3 | Build 2026.09.03.1</w:t>
      </w:r>
    </w:p>
    <w:p w14:paraId="3C8168AD" w14:textId="77777777" w:rsidR="007C7ACF" w:rsidRDefault="003B54CB">
      <w:r>
        <w:t>Use this worksheet to record how well the app supports your daily office work. Complete the checks you can, describe problems in your own words, and note anything that would make the app easier to use.</w:t>
      </w:r>
    </w:p>
    <w:p w14:paraId="4B9977C2" w14:textId="77777777" w:rsidR="007C7ACF" w:rsidRDefault="003B54CB">
      <w:r>
        <w:rPr>
          <w:b/>
        </w:rPr>
        <w:t xml:space="preserve">Tester and role </w:t>
      </w:r>
      <w:r>
        <w:t>[Type here]</w:t>
      </w:r>
    </w:p>
    <w:p w14:paraId="59943AA5" w14:textId="77777777" w:rsidR="007C7ACF" w:rsidRDefault="003B54CB">
      <w:r>
        <w:rPr>
          <w:b/>
        </w:rPr>
        <w:t xml:space="preserve">Test date and app version shown </w:t>
      </w:r>
      <w:r>
        <w:t>[Type here]</w:t>
      </w:r>
    </w:p>
    <w:p w14:paraId="269ABEBC" w14:textId="77777777" w:rsidR="007C7ACF" w:rsidRDefault="003B54CB">
      <w:r>
        <w:rPr>
          <w:b/>
        </w:rPr>
        <w:t xml:space="preserve">Windows version and browser </w:t>
      </w:r>
      <w:r>
        <w:t>[Type here]</w:t>
      </w:r>
    </w:p>
    <w:p w14:paraId="1993F044" w14:textId="77777777" w:rsidR="007C7ACF" w:rsidRDefault="003B54CB">
      <w:r>
        <w:t>Keep this Word file in the shared OneDrive folder. Type over the brackets; the spaces expand as you type. Add Word comments by selecting text and choosing Review &gt; New Comment. Save a copy for each tester or session.</w:t>
      </w:r>
    </w:p>
    <w:p w14:paraId="5B751C7F" w14:textId="77777777" w:rsidR="007C7ACF" w:rsidRDefault="003B54CB">
      <w:r>
        <w:t>Use made-up test records supplied by R3. Do not put real patient details, clinical notes, passwords, screenshots with patient information, or backup files in this document or its shared folder. Keep the app’s local data folder on the laptop.</w:t>
      </w:r>
    </w:p>
    <w:p w14:paraId="36D30C07" w14:textId="77777777" w:rsidR="007C7ACF" w:rsidRDefault="003B54CB">
      <w:r>
        <w:t>Results: Worked / Problem / Need help / Not tested. Add a short comment to each check. If test records or permissions are missing, say so. You can finish over several sessions.</w:t>
      </w:r>
    </w:p>
    <w:p w14:paraId="598144DA" w14:textId="77777777" w:rsidR="007C7ACF" w:rsidRDefault="003B54CB">
      <w:pPr>
        <w:pStyle w:val="Heading1"/>
      </w:pPr>
      <w:r>
        <w:t>Start and find your work</w:t>
      </w:r>
    </w:p>
    <w:p w14:paraId="4F3B5701" w14:textId="77777777" w:rsidR="007C7ACF" w:rsidRDefault="003B54CB">
      <w:pPr>
        <w:pStyle w:val="Heading2"/>
      </w:pPr>
      <w:r>
        <w:t>1 Open and sign in</w:t>
      </w:r>
    </w:p>
    <w:p w14:paraId="3285AC36" w14:textId="77777777" w:rsidR="007C7ACF" w:rsidRDefault="003B54CB">
      <w:r>
        <w:t>Start the app from its Windows shortcut, sign in with your assigned account, and open Status Dashboard. Check the footer version. Does the dashboard help you see what needs attention?</w:t>
      </w:r>
    </w:p>
    <w:p w14:paraId="4D2C6E34" w14:textId="77777777" w:rsidR="007C7ACF" w:rsidRDefault="003B54CB">
      <w:r>
        <w:rPr>
          <w:b/>
        </w:rPr>
        <w:t xml:space="preserve">Result and comments </w:t>
      </w:r>
      <w:r>
        <w:t>[Result] | [What worked, what was confusing, or issue number]</w:t>
      </w:r>
    </w:p>
    <w:p w14:paraId="3C8CB1E2" w14:textId="77777777" w:rsidR="007C7ACF" w:rsidRDefault="003B54CB">
      <w:pPr>
        <w:pStyle w:val="Heading2"/>
      </w:pPr>
      <w:r>
        <w:t>2 Find the correct patient</w:t>
      </w:r>
    </w:p>
    <w:p w14:paraId="7C9101A4" w14:textId="77777777" w:rsidR="007C7ACF" w:rsidRDefault="003B54CB">
      <w:r>
        <w:t>In Patient Roster, search for a supplied test record by MRN (patient number) or name. Try the Source filter. Open the record and confirm its source and patient record number match the intended test record.</w:t>
      </w:r>
    </w:p>
    <w:p w14:paraId="61F8E8E9" w14:textId="77777777" w:rsidR="007C7ACF" w:rsidRDefault="003B54CB">
      <w:r>
        <w:rPr>
          <w:b/>
        </w:rPr>
        <w:t xml:space="preserve">Result and comments </w:t>
      </w:r>
      <w:r>
        <w:t>[Result] | [What worked, what was confusing, or issue number]</w:t>
      </w:r>
    </w:p>
    <w:p w14:paraId="250C280F" w14:textId="77777777" w:rsidR="007C7ACF" w:rsidRDefault="003B54CB">
      <w:pPr>
        <w:pStyle w:val="Heading2"/>
      </w:pPr>
      <w:r>
        <w:t>3 Find the correct treatment plan</w:t>
      </w:r>
    </w:p>
    <w:p w14:paraId="5E699320" w14:textId="77777777" w:rsidR="007C7ACF" w:rsidRDefault="003B54CB">
      <w:r>
        <w:t>In Treatment Plans Roster, search by plan ID or original plan reference. Open Treatment Plan Detail. Check the patient, source, plan, and saved version. If test history is available, switch versions and confirm you can tell them apart.</w:t>
      </w:r>
    </w:p>
    <w:p w14:paraId="133E1E00" w14:textId="77777777" w:rsidR="007C7ACF" w:rsidRDefault="003B54CB">
      <w:r>
        <w:rPr>
          <w:b/>
        </w:rPr>
        <w:t xml:space="preserve">Result and comments </w:t>
      </w:r>
      <w:r>
        <w:t>[Result] | [What worked, what was confusing, or issue number]</w:t>
      </w:r>
    </w:p>
    <w:p w14:paraId="5111A4A4" w14:textId="77777777" w:rsidR="007C7ACF" w:rsidRDefault="003B54CB">
      <w:pPr>
        <w:pStyle w:val="Heading2"/>
      </w:pPr>
      <w:r>
        <w:t>4 Upload a test plan</w:t>
      </w:r>
    </w:p>
    <w:p w14:paraId="2CE5FBB9" w14:textId="77777777" w:rsidR="007C7ACF" w:rsidRDefault="003B54CB">
      <w:r>
        <w:t>In Manual Upload, use an R3-supplied test file and its instructions. Read the success message or warnings, then locate the imported plan in the roster. Does it belong to the intended test patient?</w:t>
      </w:r>
    </w:p>
    <w:p w14:paraId="0DF6C160" w14:textId="77777777" w:rsidR="007C7ACF" w:rsidRDefault="003B54CB">
      <w:r>
        <w:rPr>
          <w:b/>
        </w:rPr>
        <w:t xml:space="preserve">Result and comments </w:t>
      </w:r>
      <w:r>
        <w:t>[Result] | [What worked, what was confusing, or issue number]</w:t>
      </w:r>
    </w:p>
    <w:p w14:paraId="4E653932" w14:textId="77777777" w:rsidR="007C7ACF" w:rsidRDefault="003B54CB">
      <w:r>
        <w:br w:type="page"/>
      </w:r>
    </w:p>
    <w:p w14:paraId="1C500B48" w14:textId="77777777" w:rsidR="007C7ACF" w:rsidRDefault="003B54CB">
      <w:pPr>
        <w:pStyle w:val="Title"/>
      </w:pPr>
      <w:r>
        <w:lastRenderedPageBreak/>
        <w:t>Review and follow up</w:t>
      </w:r>
    </w:p>
    <w:p w14:paraId="45CD9402" w14:textId="77777777" w:rsidR="007C7ACF" w:rsidRDefault="003B54CB">
      <w:r>
        <w:t>Use the supplied test record and its expected results to compare the app with the source. Use separate test criteria for different manager actions. Mark unavailable checks Not tested and explain why.</w:t>
      </w:r>
    </w:p>
    <w:p w14:paraId="7AB3FC2C" w14:textId="77777777" w:rsidR="007C7ACF" w:rsidRDefault="003B54CB">
      <w:pPr>
        <w:pStyle w:val="Heading2"/>
      </w:pPr>
      <w:r>
        <w:t>5 Understand dates and urgency</w:t>
      </w:r>
    </w:p>
    <w:p w14:paraId="65DE0FF4" w14:textId="77777777" w:rsidR="007C7ACF" w:rsidRDefault="003B54CB">
      <w:r>
        <w:t>Review admission, level of care, plan and signature dates, and the displayed status. Where available, distinguish Next Review Due from staff-signature and level-of-care due dates. Is it clear what needs action and why?</w:t>
      </w:r>
    </w:p>
    <w:p w14:paraId="1316FA1B" w14:textId="77777777" w:rsidR="007C7ACF" w:rsidRDefault="003B54CB">
      <w:r>
        <w:rPr>
          <w:b/>
        </w:rPr>
        <w:t xml:space="preserve">Result and comments </w:t>
      </w:r>
      <w:r>
        <w:t>[Result] | [What worked, what was confusing, or issue number]</w:t>
      </w:r>
    </w:p>
    <w:p w14:paraId="738597F3" w14:textId="77777777" w:rsidR="007C7ACF" w:rsidRDefault="003B54CB">
      <w:pPr>
        <w:pStyle w:val="Heading2"/>
      </w:pPr>
      <w:r>
        <w:t>6 Recognize missing or conflicting information</w:t>
      </w:r>
    </w:p>
    <w:p w14:paraId="672343AE" w14:textId="77777777" w:rsidR="007C7ACF" w:rsidRDefault="003B54CB">
      <w:r>
        <w:t>Open a supplied incomplete or conflicting test case. Confirm the app shows a clear warning such as Missing Data, Needs Review, Conflicting Evidence, or Unable to Evaluate instead of guessing that it is compliant. Level-of-care change timing must remain visibly unvalidated until R3 confirms it.</w:t>
      </w:r>
    </w:p>
    <w:p w14:paraId="4EE85489" w14:textId="77777777" w:rsidR="007C7ACF" w:rsidRDefault="003B54CB">
      <w:r>
        <w:rPr>
          <w:b/>
        </w:rPr>
        <w:t xml:space="preserve">Result and comments </w:t>
      </w:r>
      <w:r>
        <w:t>[Result] | [What worked, what was confusing, or issue number]</w:t>
      </w:r>
    </w:p>
    <w:p w14:paraId="41FFDBF1" w14:textId="77777777" w:rsidR="007C7ACF" w:rsidRDefault="003B54CB">
      <w:pPr>
        <w:pStyle w:val="Heading2"/>
      </w:pPr>
      <w:r>
        <w:t>7 Use the checklist and save decisions</w:t>
      </w:r>
    </w:p>
    <w:p w14:paraId="0FA59408" w14:textId="77777777" w:rsidR="007C7ACF" w:rsidRDefault="003B54CB">
      <w:r>
        <w:t>In Treatment Plan Detail, select a checklist criterion and inspect its evidence. With your assigned permissions, try Save comment, Return for correction, and Approve criterion on test criteria. Try Save override only with a test reason. Reopen the same plan version and check the actions were saved to the correct criterion.</w:t>
      </w:r>
    </w:p>
    <w:p w14:paraId="5E2CA476" w14:textId="77777777" w:rsidR="007C7ACF" w:rsidRDefault="003B54CB">
      <w:r>
        <w:rPr>
          <w:b/>
        </w:rPr>
        <w:t xml:space="preserve">Result and comments </w:t>
      </w:r>
      <w:r>
        <w:t>[Result] | [What worked, what was confusing, or issue number]</w:t>
      </w:r>
    </w:p>
    <w:p w14:paraId="71AE2D7D" w14:textId="77777777" w:rsidR="007C7ACF" w:rsidRDefault="003B54CB">
      <w:pPr>
        <w:pStyle w:val="Heading2"/>
      </w:pPr>
      <w:r>
        <w:t>8 Export the list you need</w:t>
      </w:r>
    </w:p>
    <w:p w14:paraId="42140075" w14:textId="77777777" w:rsidR="007C7ACF" w:rsidRDefault="003B54CB">
      <w:r>
        <w:t>Filter Treatment Plans Roster and use Export treatment plans and statuses. Compare the CSV with all matching rows, including those below the screen. Confirm it reflects the intended records and statuses without patient names or clinical narrative. Keep test exports separate from this worksheet.</w:t>
      </w:r>
    </w:p>
    <w:p w14:paraId="14625FA6" w14:textId="77777777" w:rsidR="007C7ACF" w:rsidRDefault="003B54CB">
      <w:r>
        <w:rPr>
          <w:b/>
        </w:rPr>
        <w:t xml:space="preserve">Result and comments </w:t>
      </w:r>
      <w:r>
        <w:t>[Result] | [What worked, what was confusing, or issue number]</w:t>
      </w:r>
    </w:p>
    <w:p w14:paraId="1CFC204C" w14:textId="77777777" w:rsidR="007C7ACF" w:rsidRDefault="003B54CB">
      <w:pPr>
        <w:pStyle w:val="Heading2"/>
      </w:pPr>
      <w:r>
        <w:t>9 Check permissions and saved work</w:t>
      </w:r>
    </w:p>
    <w:p w14:paraId="0F6FD7E8" w14:textId="77777777" w:rsidR="007C7ACF" w:rsidRDefault="003B54CB">
      <w:r>
        <w:t>Sign out and sign back in. Confirm saved test comments remain. If R3 supplied accounts with different roles, check that each shows only its permitted actions; record any unexpected access. Do not change real staff accounts.</w:t>
      </w:r>
    </w:p>
    <w:p w14:paraId="50BAA005" w14:textId="77777777" w:rsidR="007C7ACF" w:rsidRDefault="003B54CB">
      <w:r>
        <w:rPr>
          <w:b/>
        </w:rPr>
        <w:t xml:space="preserve">Result and comments </w:t>
      </w:r>
      <w:r>
        <w:t>[Result] | [What worked, what was confusing, or issue number]</w:t>
      </w:r>
    </w:p>
    <w:p w14:paraId="2299B743" w14:textId="77777777" w:rsidR="007C7ACF" w:rsidRDefault="003B54CB">
      <w:pPr>
        <w:pStyle w:val="Heading2"/>
      </w:pPr>
      <w:r>
        <w:t>10 Find help and understand limits</w:t>
      </w:r>
    </w:p>
    <w:p w14:paraId="7E1837D7" w14:textId="77777777" w:rsidR="007C7ACF" w:rsidRDefault="003B54CB">
      <w:r>
        <w:t>Open Help and see whether it answers your questions. If authorized, view Settings or the treatment-plan pull status. A clear block on unapproved Alleva sync is expected; do not enable live sync for this worksheet. Record confusing messages. Daily review should work without enabling optional AI.</w:t>
      </w:r>
    </w:p>
    <w:p w14:paraId="02231D48" w14:textId="77777777" w:rsidR="007C7ACF" w:rsidRDefault="003B54CB">
      <w:r>
        <w:rPr>
          <w:b/>
        </w:rPr>
        <w:t xml:space="preserve">Result and comments </w:t>
      </w:r>
      <w:r>
        <w:t>[Result] | [What worked, what was confusing, or issue number]</w:t>
      </w:r>
    </w:p>
    <w:p w14:paraId="18271578" w14:textId="77777777" w:rsidR="007C7ACF" w:rsidRDefault="003B54CB">
      <w:pPr>
        <w:pStyle w:val="Heading2"/>
      </w:pPr>
      <w:r>
        <w:t>11 Protect work and get support</w:t>
      </w:r>
    </w:p>
    <w:p w14:paraId="2E6F6CEC" w14:textId="77777777" w:rsidR="007C7ACF" w:rsidRDefault="003B54CB">
      <w:r>
        <w:t>Before and after a meaningful session, follow the supplied guide to run Backup IZ Clinical Notes Analyzer and keep the ZIP in an R3-approved secure location. Locate the Diagnostics shortcut for support. Do not place backups or diagnostic ZIPs in this shared feedback folder.</w:t>
      </w:r>
    </w:p>
    <w:p w14:paraId="03B2596D" w14:textId="77777777" w:rsidR="007C7ACF" w:rsidRDefault="003B54CB">
      <w:r>
        <w:rPr>
          <w:b/>
        </w:rPr>
        <w:t xml:space="preserve">Result and comments </w:t>
      </w:r>
      <w:r>
        <w:t>[Result] | [What worked, what was confusing, or issue number]</w:t>
      </w:r>
    </w:p>
    <w:p w14:paraId="6C1D6D35" w14:textId="77777777" w:rsidR="007C7ACF" w:rsidRDefault="003B54CB">
      <w:r>
        <w:br w:type="page"/>
      </w:r>
    </w:p>
    <w:p w14:paraId="3FF37673" w14:textId="77777777" w:rsidR="007C7ACF" w:rsidRDefault="003B54CB">
      <w:pPr>
        <w:pStyle w:val="Title"/>
      </w:pPr>
      <w:r>
        <w:lastRenderedPageBreak/>
        <w:t>Issue or suggestion</w:t>
      </w:r>
    </w:p>
    <w:p w14:paraId="7A13FEB4" w14:textId="77777777" w:rsidR="007C7ACF" w:rsidRDefault="003B54CB">
      <w:r>
        <w:t>Copy this section for each problem or idea. Use made-up test labels only. For a problem that stops work or suggests the wrong patient’s information is shown, stop that workflow and notify your R3 support contact through the agreed channel.</w:t>
      </w:r>
    </w:p>
    <w:p w14:paraId="6C1F32ED" w14:textId="77777777" w:rsidR="007C7ACF" w:rsidRDefault="003B54CB">
      <w:r>
        <w:rPr>
          <w:b/>
        </w:rPr>
        <w:t xml:space="preserve">Issue number and related check </w:t>
      </w:r>
      <w:r>
        <w:t>[Example: 01, check 7]</w:t>
      </w:r>
    </w:p>
    <w:p w14:paraId="03F1B1E7" w14:textId="77777777" w:rsidR="007C7ACF" w:rsidRDefault="003B54CB">
      <w:r>
        <w:rPr>
          <w:b/>
        </w:rPr>
        <w:t xml:space="preserve">Reported by and date </w:t>
      </w:r>
      <w:r>
        <w:t>[Type here]</w:t>
      </w:r>
    </w:p>
    <w:p w14:paraId="6A428B82" w14:textId="77777777" w:rsidR="007C7ACF" w:rsidRDefault="003B54CB">
      <w:r>
        <w:rPr>
          <w:b/>
        </w:rPr>
        <w:t xml:space="preserve">Page or feature </w:t>
      </w:r>
      <w:r>
        <w:t>[Type here]</w:t>
      </w:r>
    </w:p>
    <w:p w14:paraId="15EEFAF5" w14:textId="77777777" w:rsidR="007C7ACF" w:rsidRDefault="003B54CB">
      <w:r>
        <w:rPr>
          <w:b/>
        </w:rPr>
        <w:t xml:space="preserve">Impact </w:t>
      </w:r>
      <w:r>
        <w:t>[Stops work / Slows work / Minor inconvenience / Suggestion]</w:t>
      </w:r>
    </w:p>
    <w:p w14:paraId="0C1E3EBB" w14:textId="77777777" w:rsidR="007C7ACF" w:rsidRDefault="003B54CB">
      <w:r>
        <w:rPr>
          <w:b/>
        </w:rPr>
        <w:t xml:space="preserve">What I was trying to do </w:t>
      </w:r>
      <w:r>
        <w:t>[Type here]</w:t>
      </w:r>
    </w:p>
    <w:p w14:paraId="7F594879" w14:textId="77777777" w:rsidR="007C7ACF" w:rsidRDefault="003B54CB">
      <w:r>
        <w:t>[Type here]</w:t>
      </w:r>
    </w:p>
    <w:p w14:paraId="1F3E412C" w14:textId="77777777" w:rsidR="007C7ACF" w:rsidRDefault="003B54CB">
      <w:r>
        <w:rPr>
          <w:b/>
        </w:rPr>
        <w:t xml:space="preserve">Steps to repeat it </w:t>
      </w:r>
      <w:r>
        <w:t>[1. ...  2. ...  3. ...]</w:t>
      </w:r>
    </w:p>
    <w:p w14:paraId="3256E829" w14:textId="77777777" w:rsidR="007C7ACF" w:rsidRDefault="003B54CB">
      <w:r>
        <w:t>[Type here]</w:t>
      </w:r>
    </w:p>
    <w:p w14:paraId="4B15490E" w14:textId="77777777" w:rsidR="007C7ACF" w:rsidRDefault="003B54CB">
      <w:r>
        <w:rPr>
          <w:b/>
        </w:rPr>
        <w:t xml:space="preserve">What I expected </w:t>
      </w:r>
      <w:r>
        <w:t>[Type here]</w:t>
      </w:r>
    </w:p>
    <w:p w14:paraId="0AA087F7" w14:textId="77777777" w:rsidR="007C7ACF" w:rsidRDefault="003B54CB">
      <w:r>
        <w:t>[Type here]</w:t>
      </w:r>
    </w:p>
    <w:p w14:paraId="4B8CB518" w14:textId="77777777" w:rsidR="007C7ACF" w:rsidRDefault="003B54CB">
      <w:r>
        <w:rPr>
          <w:b/>
        </w:rPr>
        <w:t xml:space="preserve">What actually happened </w:t>
      </w:r>
      <w:r>
        <w:t>[Include any error wording after removing sensitive details]</w:t>
      </w:r>
    </w:p>
    <w:p w14:paraId="700C338E" w14:textId="77777777" w:rsidR="007C7ACF" w:rsidRDefault="003B54CB">
      <w:r>
        <w:t>[Type here]</w:t>
      </w:r>
    </w:p>
    <w:p w14:paraId="1F22C6A0" w14:textId="77777777" w:rsidR="007C7ACF" w:rsidRDefault="003B54CB">
      <w:r>
        <w:rPr>
          <w:b/>
        </w:rPr>
        <w:t xml:space="preserve">Does it happen again </w:t>
      </w:r>
      <w:r>
        <w:t>[Every time / Sometimes / Once / Not tried again]</w:t>
      </w:r>
    </w:p>
    <w:p w14:paraId="142A9B4E" w14:textId="77777777" w:rsidR="007C7ACF" w:rsidRDefault="003B54CB">
      <w:r>
        <w:rPr>
          <w:b/>
        </w:rPr>
        <w:t xml:space="preserve">Workaround or suggestion </w:t>
      </w:r>
      <w:r>
        <w:t>[Type here]</w:t>
      </w:r>
    </w:p>
    <w:p w14:paraId="4194B522" w14:textId="77777777" w:rsidR="007C7ACF" w:rsidRDefault="003B54CB">
      <w:r>
        <w:t>[Type here]</w:t>
      </w:r>
    </w:p>
    <w:p w14:paraId="00F5C33B" w14:textId="77777777" w:rsidR="007C7ACF" w:rsidRDefault="003B54CB">
      <w:r>
        <w:rPr>
          <w:b/>
        </w:rPr>
        <w:t xml:space="preserve">Follow up </w:t>
      </w:r>
      <w:r>
        <w:t>[Owner / status / retest date and result]</w:t>
      </w:r>
    </w:p>
    <w:p w14:paraId="6F4F54CB" w14:textId="77777777" w:rsidR="007C7ACF" w:rsidRDefault="003B54CB">
      <w:pPr>
        <w:pStyle w:val="Heading1"/>
      </w:pPr>
      <w:r>
        <w:t>End of session feedback</w:t>
      </w:r>
    </w:p>
    <w:p w14:paraId="5174EFF3" w14:textId="77777777" w:rsidR="007C7ACF" w:rsidRDefault="003B54CB">
      <w:r>
        <w:rPr>
          <w:b/>
        </w:rPr>
        <w:t xml:space="preserve">What worked well </w:t>
      </w:r>
      <w:r>
        <w:t>[Type here]</w:t>
      </w:r>
    </w:p>
    <w:p w14:paraId="0E261A91" w14:textId="77777777" w:rsidR="007C7ACF" w:rsidRDefault="003B54CB">
      <w:r>
        <w:rPr>
          <w:b/>
        </w:rPr>
        <w:t xml:space="preserve">What was hardest or most confusing </w:t>
      </w:r>
      <w:r>
        <w:t>[Type here]</w:t>
      </w:r>
    </w:p>
    <w:p w14:paraId="66D5E59F" w14:textId="77777777" w:rsidR="007C7ACF" w:rsidRDefault="003B54CB">
      <w:r>
        <w:rPr>
          <w:b/>
        </w:rPr>
        <w:t xml:space="preserve">Most important change before the next beta </w:t>
      </w:r>
      <w:r>
        <w:t>[Type here]</w:t>
      </w:r>
    </w:p>
    <w:p w14:paraId="36D6E066" w14:textId="77777777" w:rsidR="007C7ACF" w:rsidRDefault="003B54CB">
      <w:r>
        <w:rPr>
          <w:b/>
        </w:rPr>
        <w:t xml:space="preserve">Ready for another supervised beta session </w:t>
      </w:r>
      <w:r>
        <w:t>[Yes / With help / No, because ...]</w:t>
      </w:r>
    </w:p>
    <w:p w14:paraId="6C6B8883" w14:textId="77777777" w:rsidR="007C7ACF" w:rsidRDefault="003B54CB">
      <w:r>
        <w:t>This feedback records beta testing experience. It does not approve clinical rules or live patient use.</w:t>
      </w:r>
    </w:p>
    <w:sectPr w:rsidR="007C7ACF"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78576" w14:textId="77777777" w:rsidR="003B54CB" w:rsidRDefault="003B54CB">
      <w:pPr>
        <w:spacing w:after="0" w:line="240" w:lineRule="auto"/>
      </w:pPr>
      <w:r>
        <w:separator/>
      </w:r>
    </w:p>
  </w:endnote>
  <w:endnote w:type="continuationSeparator" w:id="0">
    <w:p w14:paraId="17D3CCB1" w14:textId="77777777" w:rsidR="003B54CB" w:rsidRDefault="003B5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E3D49" w14:textId="5539D337" w:rsidR="007C7ACF" w:rsidRDefault="003B54CB">
    <w:pPr>
      <w:pStyle w:val="Footer"/>
      <w:jc w:val="right"/>
    </w:pPr>
    <w:r>
      <w:rPr>
        <w:sz w:val="18"/>
      </w:rPr>
      <w:t xml:space="preserve">R3 beta testing | </w:t>
    </w:r>
    <w:r>
      <w:fldChar w:fldCharType="begin"/>
    </w:r>
    <w:r>
      <w:instrText>PAGE</w:instrText>
    </w:r>
    <w:r>
      <w:fldChar w:fldCharType="separate"/>
    </w:r>
    <w:r w:rsidR="00D069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CAB37" w14:textId="77777777" w:rsidR="003B54CB" w:rsidRDefault="003B54CB">
      <w:pPr>
        <w:spacing w:after="0" w:line="240" w:lineRule="auto"/>
      </w:pPr>
      <w:r>
        <w:separator/>
      </w:r>
    </w:p>
  </w:footnote>
  <w:footnote w:type="continuationSeparator" w:id="0">
    <w:p w14:paraId="3F376466" w14:textId="77777777" w:rsidR="003B54CB" w:rsidRDefault="003B54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0142062">
    <w:abstractNumId w:val="8"/>
  </w:num>
  <w:num w:numId="2" w16cid:durableId="805121823">
    <w:abstractNumId w:val="6"/>
  </w:num>
  <w:num w:numId="3" w16cid:durableId="1717661684">
    <w:abstractNumId w:val="5"/>
  </w:num>
  <w:num w:numId="4" w16cid:durableId="1901020483">
    <w:abstractNumId w:val="4"/>
  </w:num>
  <w:num w:numId="5" w16cid:durableId="367491009">
    <w:abstractNumId w:val="7"/>
  </w:num>
  <w:num w:numId="6" w16cid:durableId="2114470543">
    <w:abstractNumId w:val="3"/>
  </w:num>
  <w:num w:numId="7" w16cid:durableId="1264220096">
    <w:abstractNumId w:val="2"/>
  </w:num>
  <w:num w:numId="8" w16cid:durableId="1438595429">
    <w:abstractNumId w:val="1"/>
  </w:num>
  <w:num w:numId="9" w16cid:durableId="609556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4CB"/>
    <w:rsid w:val="006B51AD"/>
    <w:rsid w:val="007C7ACF"/>
    <w:rsid w:val="00AA1D8D"/>
    <w:rsid w:val="00B47730"/>
    <w:rsid w:val="00CB0664"/>
    <w:rsid w:val="00D069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E803BC4-FB99-439F-90B4-3853E80DA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968</Words>
  <Characters>5522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R3 beta testing worksheet</dc:title>
  <dc:subject>Office manager feedback for IZ Clinical Notes Analyzer beta 3</dc:subject>
  <dc:creator>R3 Recovery Services</dc:creator>
  <cp:keywords>beta testing, client feedback</cp:keywords>
  <dc:description>generated by python-docx</dc:description>
  <cp:lastModifiedBy>Martin Wolf</cp:lastModifiedBy>
  <cp:revision>2</cp:revision>
  <dcterms:created xsi:type="dcterms:W3CDTF">2026-09-08T02:15:00Z</dcterms:created>
  <dcterms:modified xsi:type="dcterms:W3CDTF">2026-09-08T02:15:00Z</dcterms:modified>
  <cp:category/>
</cp:coreProperties>
</file>